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 w:eastAsia="Calibri" w:cs="Calibri"/>
          <w:b/>
          <w:i w:val="0"/>
          <w:color w:val="2E74B5"/>
          <w:sz w:val="34"/>
        </w:rPr>
        <w:t>K? HO?CH PH?N C?NG C?NG VI?C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 w:cs="Calibri"/>
          <w:b w:val="0"/>
          <w:i w:val="0"/>
          <w:color w:val="555555"/>
          <w:sz w:val="23"/>
        </w:rPr>
        <w:t>M?c 5 - Thi?t k? giao di?n v? M?c 6 - C?i ??t &amp; th? nghi?m</w:t>
      </w:r>
    </w:p>
    <w:p>
      <w:pPr>
        <w:spacing w:before="0" w:after="60" w:line="240" w:lineRule="auto"/>
      </w:pPr>
      <w:r>
        <w:rPr>
          <w:rFonts w:ascii="Calibri" w:hAnsi="Calibri" w:eastAsia="Calibri" w:cs="Calibri"/>
          <w:b/>
          <w:i w:val="0"/>
          <w:color w:val="000000"/>
          <w:sz w:val="19"/>
        </w:rPr>
        <w:t>?? t?i: Qu?n l? vi?c ??ng k? m?n h?c v? thu h?c ph? | Nh?m 5 | SE104.Q22</w:t>
      </w:r>
    </w:p>
    <w:p>
      <w:pPr>
        <w:spacing w:before="0" w:after="160" w:line="252" w:lineRule="auto"/>
      </w:pPr>
      <w:r>
        <w:rPr>
          <w:rFonts w:ascii="Calibri" w:hAnsi="Calibri" w:eastAsia="Calibri" w:cs="Calibri"/>
          <w:b w:val="0"/>
          <w:i w:val="0"/>
          <w:color w:val="000000"/>
          <w:sz w:val="18"/>
        </w:rPr>
        <w:t>C?n c?: b?o c?o Nhom5QLTCVTHP.docx v? c?u tr?c project MVC hi?n c?. Ph?m vi file n?y ch? l?p k? ho?ch cho m?c 5 v? m?c 6, chia theo c?m ch?c n?ng ?? m?i th?nh vi?n ph? tr?ch tr?n v?n ph?n giao di?n, c?i ??t v? th? nghi?m t??ng ?ng.</w:t>
      </w:r>
    </w:p>
    <w:tbl>
      <w:tblPr>
        <w:tblW w:type="dxa" w:w="129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68"/>
        <w:gridCol w:w="1800"/>
        <w:gridCol w:w="3096"/>
        <w:gridCol w:w="1655"/>
        <w:gridCol w:w="3240"/>
        <w:gridCol w:w="1800"/>
      </w:tblGrid>
      <w:tr>
        <w:trPr>
          <w:tblHeader w:val="true"/>
        </w:trP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Th?nh vi?n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C?m ch?c n?ng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M?c 5 - Thi?t k? giao di?n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?nh c?n ch?p m?c 5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M?c 6 - C?i ??t &amp; th? nghi?m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?nh c?n ch?p m?c 6</w:t>
            </w:r>
          </w:p>
        </w:tc>
      </w:tr>
      <w:t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Nguy?n ??ng Minh Qu?n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55555"/>
                <w:sz w:val="14"/>
              </w:rPr>
              <w:t>24521437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5"/>
              </w:rPr>
              <w:t>Danh m?c n?n t?ng v? h?c v? c? s?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N?m h?c, h?c k?, t?nh/th?nh, ph??ng/x?, khoa, ng?nh, l?p h?c, ph?ng h?c, gi?ng vi?n, ti?t h?c.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M?n h?nh: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Admin n?m h?c, h?c k?, ??a ch?, khoa-ng?nh, l?p, ph?ng, gi?ng vi?n, ti?t h?c.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Lu?ng: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Sidebar admin -&gt; danh s?ch -&gt; l?c/t?m ki?m -&gt; th?m/s?a/xem chi ti?t/x?a -&gt; th?ng b?o.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??i t??ng: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B?ng d? li?u, b? l?c, ? t?m ki?m, modal form, select, n?t thao t?c, ph?n trang.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Bi?n c?/x? l?: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T?m ki?m/l?c, m? form, ki?m tra r?ng bu?c m? v? kh?a ngo?i, l?u/h?y/x?a, xem chi ti?t li?n quan.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sidebar c?m danh m?c]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m?n h?nh danh s?ch]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form th?m/s?a]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popup chi ti?t]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C?i ??t: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CRUD, t?m ki?m/l?c/s?p x?p, validate n?m-h?c k?, ??a ch?, khoa/ng?nh, l?p/ph?ng/GV/ti?t h?c; routes, controllers, Pug, JS.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Test: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Th?m, s?a, x?a, xem chi ti?t, ph?n trang, t?m ki?m; l?i tr?ng m?, sai th?i gian, d? li?u ?ang ???c tham chi?u.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D? ki?n: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Ho?n th?nh 90%.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k?t qu? test th?m th?nh c?ng]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th?ng b?o l?i validate]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test t?m ki?m/l?c]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x?a/c?p nh?t th?nh c?ng]</w:t>
            </w:r>
          </w:p>
        </w:tc>
      </w:tr>
      <w:t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Ph?m Nguy?n T?n Sang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55555"/>
                <w:sz w:val="14"/>
              </w:rPr>
              <w:t>23521346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5"/>
              </w:rPr>
              <w:t>M?n h?c, ch??ng tr?nh ??o t?o v? m? h?c ph?n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M?n h?c, r?ng bu?c ti?n quy?t, ch??ng tr?nh h?c, m?n h?c m?, m?n ?? h?c.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M?n h?nh: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Admin m?n h?c, r?ng bu?c m?n h?c, ch??ng tr?nh h?c, m?n h?c m?, m?n ?? h?c.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Lu?ng: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Danh s?ch -&gt; ch?n h?c k?/ng?nh/m?n -&gt; t?m ki?m -&gt; nh?p Excel ho?c th?m/s?a -&gt; xem chi ti?t.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??i t??ng: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B?ng h?c ph?n, b? l?c h?c k?/khoa/lo?i m?n, popup ch?n m?n, form import Excel, k?t qu? import.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Bi?n c?/x? l?: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Ch?n m?n t? popup, ki?m tra s? t?n ch? theo lo?i/s? ti?t, ki?m tra ti?n quy?t, import file v? hi?n th? l?i t?ng d?ng.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m?n h?nh danh s?ch m?n h?c]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popup ch?n m?n]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form nh?p Excel]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chi ti?t m?n h?c m?]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C?i ??t: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Qu?n l? course/prerequisite/curriculum/open-course/completed-course; import-export Excel; l?c theo h?c k?, ng?nh, m?n, lo?i m?n.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Test: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Th?m/s?a m?n, ki?m tra s? t?n ch? t? t?nh, import Excel th?nh c?ng/th?t b?i, r?ng bu?c ti?n quy?t, m? m?n theo h?c k?.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D? ki?n: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Ho?n th?nh 90%.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k?t qu? import th?nh c?ng]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l?i import t?ng d?ng]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test r?ng bu?c ti?n quy?t]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test m? m?n theo h?c k?]</w:t>
            </w:r>
          </w:p>
        </w:tc>
      </w:tr>
      <w:t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B?i L? Huy Ph??c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55555"/>
                <w:sz w:val="14"/>
              </w:rPr>
              <w:t>23521228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5"/>
              </w:rPr>
              <w:t>Sinh vi?n v? ??ng k? h?c ph?n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H? s? sinh vi?n, tra c?u sinh vi?n, portal sinh vi?n, ??ng k? h?c ph?n, phi?u ??ng k?, th?i kh?a bi?u.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M?n h?nh: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Admin sinh vi?n; Student dashboard, h? s?, ch??ng tr?nh ??o t?o, ??ng k? h?c ph?n, phi?u ??ng k?, th?i kh?a bi?u, th?ng b?o.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Lu?ng: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Sinh vi?n ??ng nh?p -&gt; xem dashboard -&gt; tra c?u m?n m? -&gt; ??ng k?/h?y -&gt; xem phi?u, l?ch h?c v? th?ng b?o.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??i t??ng: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Th? t?ng quan, b?ng m?n m?, checkbox/n?t ??ng k?, modal x?c nh?n, b?ng phi?u ??ng k?, l?ch h?c, form h? s?.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Bi?n c?/x? l?: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??ng k?/h?y h?c ph?n, ki?m tra tr?ng m?n/l?ch, ki?m tra h?n ??ng k?, c?p nh?t phi?u v? l?ch h?c, ??i th?ng tin c? nh?n.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dashboard sinh vi?n]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m?n h?nh ??ng k? h?c ph?n]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modal x?c nh?n ??ng k?]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th?i kh?a bi?u/phi?u ??ng k?]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C?i ??t: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Auth sinh vi?n, qu?n l? h? s?, ??ng k?/h?y h?c ph?n, hi?n th? ch??ng tr?nh ??o t?o, m?n ?? ??ng k?, th?i kh?a bi?u, th?ng b?o c? nh?n.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Test: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??ng nh?p, c?p nh?t h? s?, ??ng k? h?p l?, ch?n tr?ng m?n/tr?ng l?ch/qu? h?n, h?y ??ng k?, c?p nh?t l?ch v? phi?u ??ng k?.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D? ki?n: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Ho?n th?nh 90%.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??ng k? th?nh c?ng]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th?ng b?o l?i tr?ng l?ch/m?n]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phi?u ??ng k? sau c?p nh?t]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test ??ng nh?p/h? s?]</w:t>
            </w:r>
          </w:p>
        </w:tc>
      </w:tr>
      <w:tr>
        <w:tc>
          <w:tcPr>
            <w:tcW w:type="dxa" w:w="136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000000"/>
                <w:sz w:val="15"/>
              </w:rPr>
              <w:t>?? Ho?ng Ph?c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555555"/>
                <w:sz w:val="14"/>
              </w:rPr>
              <w:t>23521195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5"/>
              </w:rPr>
              <w:t>H?c ph?, thanh to?n, b?o c?o v? h? th?ng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??i t??ng ?u ti?n, ??n gi? t?n ch?, c?ng n?, phi?u thu, c?u x?t, b?o c?o, th?ng b?o, ph?n quy?n, ng??i d?ng, c?i ??t.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M?n h?nh: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Admin ??i t??ng ?u ti?n, ??n gi? t?n ch?, c?ng n? h?c ph?, phi?u thu, c?u x?t, b?o c?o, users/roles/permissions/settings; Student h?c ph? v? phi?u thu.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Lu?ng: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Admin c?u h?nh m?c gi?m/??n gi? -&gt; t?nh c?ng n? -&gt; l?p phi?u thu -&gt; sinh vi?n thanh to?n -&gt; b?o c?o doanh thu/n?.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??i t??ng: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B?ng c?ng n?, b? l?c h?c k?/MSSV, modal chi ti?t h?c ph?, form phi?u thu, tr?ng th?i thanh to?n, bi?u ??/b?ng b?o c?o, m?n h?nh ph?n quy?n.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Bi?n c?/x? l?: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T?o phi?u thu h?ng lo?t, c?p nh?t tr?ng th?i thanh to?n, duy?t c?u x?t, xu?t b?o c?o, ph?n quy?n truy c?p, th?ng b?o l?i nghi?p v?.</w:t>
            </w:r>
          </w:p>
        </w:tc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m?n h?nh c?ng n? h?c ph?]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chi ti?t h?c ph?]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form phi?u thu/thanh to?n]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b?o c?o doanh thu/n?]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m?n h?nh ph?n quy?n]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C?i ??t: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Pricing, tuition, payment, appeal, report, notification, user/role/permission/settings; t?nh mi?n gi?m, c?ng n?, tr?ng th?i phi?u thu.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Test: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T?nh h?c ph? theo t?n ch? v? ??i t??ng ?u ti?n, t?o phi?u thu, thanh to?n th?nh c?ng/th?t b?i, b?o c?o n?/doanh thu, ph?n quy?n truy c?p.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i w:val="0"/>
                <w:color w:val="1F4D78"/>
                <w:sz w:val="14"/>
              </w:rPr>
              <w:t xml:space="preserve">D? ki?n: </w:t>
            </w: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Ho?n th?nh 90%.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k?t qu? t?nh h?c ph?]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thanh to?n th?nh c?ng/th?t b?i]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b?o c?o xu?t th?nh c?ng]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l?i kh?ng ?? quy?n]</w:t>
            </w:r>
          </w:p>
          <w:p>
            <w:pPr>
              <w:spacing w:before="0" w:after="36" w:line="240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4"/>
              </w:rPr>
              <w:t>[Ch?p th?ng b?o l?i nghi?p v?]</w:t>
            </w:r>
          </w:p>
        </w:tc>
      </w:tr>
    </w:tbl>
    <w:p>
      <w:pPr>
        <w:spacing w:before="160" w:after="0" w:line="240" w:lineRule="auto"/>
      </w:pPr>
      <w:r>
        <w:rPr>
          <w:rFonts w:ascii="Calibri" w:hAnsi="Calibri" w:eastAsia="Calibri" w:cs="Calibri"/>
          <w:b w:val="0"/>
          <w:i/>
          <w:color w:val="555555"/>
          <w:sz w:val="17"/>
        </w:rPr>
        <w:t>Ghi ch?: C?c nh?n trong ngo?c vu?ng l? v? tr? c?n thay b?ng ?nh ch?p m?n h?nh ho?c ?nh k?t qu? test khi ho?n thi?n b?o c?o.</w:t>
      </w:r>
    </w:p>
    <w:sectPr w:rsidR="00FC693F" w:rsidRPr="0006063C" w:rsidSect="00034616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